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FF8E" w14:textId="77777777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>
        <w:rPr>
          <w:b/>
          <w:bCs/>
          <w:sz w:val="56"/>
          <w:szCs w:val="56"/>
        </w:rPr>
        <w:t>CheckIT</w:t>
      </w:r>
    </w:p>
    <w:p w14:paraId="49B4E65E" w14:textId="77777777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CheckIT </w:t>
      </w:r>
      <w:r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>
        <w:rPr>
          <w:sz w:val="28"/>
          <w:szCs w:val="28"/>
          <w:lang w:val="uk-UA"/>
        </w:rPr>
        <w:t>дає змогу</w:t>
      </w:r>
      <w:r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>
        <w:rPr>
          <w:sz w:val="28"/>
          <w:szCs w:val="28"/>
        </w:rPr>
        <w:t xml:space="preserve">. </w:t>
      </w:r>
    </w:p>
    <w:p w14:paraId="3BF680AF" w14:textId="77777777" w:rsidR="00883574" w:rsidRPr="00DC116F" w:rsidRDefault="0000000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Ролі системи</w:t>
      </w:r>
      <w:r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3EADA0EB" w14:textId="77777777" w:rsidTr="00636B9C">
        <w:trPr>
          <w:trHeight w:val="439"/>
        </w:trPr>
        <w:tc>
          <w:tcPr>
            <w:tcW w:w="5495" w:type="dxa"/>
            <w:hideMark/>
          </w:tcPr>
          <w:p w14:paraId="7AB39FEC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580B2595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2FEB3BB8" w14:textId="77777777" w:rsidTr="00636B9C">
        <w:trPr>
          <w:trHeight w:val="325"/>
        </w:trPr>
        <w:tc>
          <w:tcPr>
            <w:tcW w:w="5495" w:type="dxa"/>
            <w:hideMark/>
          </w:tcPr>
          <w:p w14:paraId="26031E68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60B236C0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12E4927C" w14:textId="77777777" w:rsidTr="00636B9C">
        <w:trPr>
          <w:trHeight w:val="439"/>
        </w:trPr>
        <w:tc>
          <w:tcPr>
            <w:tcW w:w="5495" w:type="dxa"/>
            <w:hideMark/>
          </w:tcPr>
          <w:p w14:paraId="6E5EBEC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43C90C2A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4A42F821" w14:textId="77777777" w:rsidTr="00636B9C">
        <w:trPr>
          <w:trHeight w:val="410"/>
        </w:trPr>
        <w:tc>
          <w:tcPr>
            <w:tcW w:w="5495" w:type="dxa"/>
            <w:hideMark/>
          </w:tcPr>
          <w:p w14:paraId="65D44FC0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D045524" w14:textId="77777777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Керу</w:t>
            </w:r>
            <w:r>
              <w:rPr>
                <w:sz w:val="28"/>
                <w:szCs w:val="28"/>
                <w:lang w:val="uk-UA"/>
              </w:rPr>
              <w:t>є</w:t>
            </w:r>
            <w:r>
              <w:rPr>
                <w:sz w:val="28"/>
                <w:szCs w:val="28"/>
              </w:rPr>
              <w:t xml:space="preserve"> користувачами, перегляд</w:t>
            </w:r>
            <w:r>
              <w:rPr>
                <w:sz w:val="28"/>
                <w:szCs w:val="28"/>
                <w:lang w:val="uk-UA"/>
              </w:rPr>
              <w:t>ає</w:t>
            </w:r>
            <w:r>
              <w:rPr>
                <w:sz w:val="28"/>
                <w:szCs w:val="28"/>
              </w:rPr>
              <w:t xml:space="preserve"> лог</w:t>
            </w:r>
            <w:r>
              <w:rPr>
                <w:sz w:val="28"/>
                <w:szCs w:val="28"/>
                <w:lang w:val="uk-UA"/>
              </w:rPr>
              <w:t>и</w:t>
            </w:r>
            <w:r>
              <w:rPr>
                <w:sz w:val="28"/>
                <w:szCs w:val="28"/>
              </w:rPr>
              <w:t>, системні звіти</w:t>
            </w:r>
            <w:r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0635F0B8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5E607771" w14:textId="77777777" w:rsidR="00883574" w:rsidRPr="008D3F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поділена на такі </w:t>
      </w:r>
      <w:r>
        <w:rPr>
          <w:b/>
          <w:bCs/>
          <w:sz w:val="28"/>
          <w:szCs w:val="28"/>
        </w:rPr>
        <w:t>підсистеми</w:t>
      </w:r>
      <w:r>
        <w:rPr>
          <w:sz w:val="28"/>
          <w:szCs w:val="28"/>
        </w:rPr>
        <w:t xml:space="preserve"> для логічної організації функціоналу:</w:t>
      </w:r>
    </w:p>
    <w:p w14:paraId="35D31786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7E3A319D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198E4E3F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035C8442" w14:textId="77777777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>
        <w:rPr>
          <w:sz w:val="28"/>
          <w:szCs w:val="28"/>
          <w:lang w:val="uk-UA"/>
        </w:rPr>
        <w:t>, обробка облікових записів</w:t>
      </w:r>
      <w:r>
        <w:rPr>
          <w:sz w:val="28"/>
          <w:szCs w:val="28"/>
        </w:rPr>
        <w:t>, обробка помилок (інтегрована в інші підсистеми).</w:t>
      </w:r>
    </w:p>
    <w:p w14:paraId="0F4A8264" w14:textId="77777777" w:rsidR="00A7218E" w:rsidRPr="00DC116F" w:rsidRDefault="00A7218E" w:rsidP="00DC116F">
      <w:pPr>
        <w:pStyle w:val="ae"/>
        <w:rPr>
          <w:sz w:val="28"/>
          <w:szCs w:val="28"/>
        </w:rPr>
      </w:pPr>
    </w:p>
    <w:p w14:paraId="3878E27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1344"/>
        <w:gridCol w:w="1431"/>
        <w:gridCol w:w="1180"/>
        <w:gridCol w:w="2563"/>
        <w:gridCol w:w="1338"/>
        <w:gridCol w:w="5479"/>
        <w:gridCol w:w="906"/>
      </w:tblGrid>
      <w:tr w:rsidR="00A7218E" w:rsidRPr="00A7218E" w14:paraId="0ECF56A5" w14:textId="77777777" w:rsidTr="0081529C">
        <w:trPr>
          <w:tblHeader/>
          <w:tblCellSpacing w:w="15" w:type="dxa"/>
        </w:trPr>
        <w:tc>
          <w:tcPr>
            <w:tcW w:w="224" w:type="dxa"/>
            <w:vAlign w:val="center"/>
            <w:hideMark/>
          </w:tcPr>
          <w:p w14:paraId="1094A22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1314" w:type="dxa"/>
            <w:vAlign w:val="center"/>
            <w:hideMark/>
          </w:tcPr>
          <w:p w14:paraId="311EAC5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1401" w:type="dxa"/>
            <w:vAlign w:val="center"/>
            <w:hideMark/>
          </w:tcPr>
          <w:p w14:paraId="00C608C2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1150" w:type="dxa"/>
            <w:vAlign w:val="center"/>
            <w:hideMark/>
          </w:tcPr>
          <w:p w14:paraId="484A9FB7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2533" w:type="dxa"/>
            <w:vAlign w:val="center"/>
          </w:tcPr>
          <w:p w14:paraId="71DE13E2" w14:textId="77777777" w:rsidR="0053735D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Контролер / Action</w:t>
            </w:r>
          </w:p>
        </w:tc>
        <w:tc>
          <w:tcPr>
            <w:tcW w:w="1308" w:type="dxa"/>
            <w:vAlign w:val="center"/>
            <w:hideMark/>
          </w:tcPr>
          <w:p w14:paraId="6FADB9B0" w14:textId="77777777" w:rsidR="00A7218E" w:rsidRPr="00A7218E" w:rsidRDefault="00C61227" w:rsidP="00505DC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Опис</w:t>
            </w:r>
          </w:p>
        </w:tc>
        <w:tc>
          <w:tcPr>
            <w:tcW w:w="5449" w:type="dxa"/>
            <w:vAlign w:val="center"/>
            <w:hideMark/>
          </w:tcPr>
          <w:p w14:paraId="76B9870D" w14:textId="77777777" w:rsidR="0022186A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Юніт-тести</w:t>
            </w:r>
          </w:p>
        </w:tc>
        <w:tc>
          <w:tcPr>
            <w:tcW w:w="861" w:type="dxa"/>
            <w:vAlign w:val="center"/>
            <w:hideMark/>
          </w:tcPr>
          <w:p w14:paraId="467EF023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45D451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DBE5F1" w:themeFill="accent1" w:themeFillTint="33"/>
            <w:vAlign w:val="center"/>
            <w:hideMark/>
          </w:tcPr>
          <w:p w14:paraId="433BA8F2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1314" w:type="dxa"/>
            <w:vMerge w:val="restart"/>
            <w:shd w:val="clear" w:color="auto" w:fill="DBE5F1" w:themeFill="accent1" w:themeFillTint="33"/>
            <w:vAlign w:val="center"/>
            <w:hideMark/>
          </w:tcPr>
          <w:p w14:paraId="62CD1DC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1401" w:type="dxa"/>
            <w:vMerge w:val="restart"/>
            <w:shd w:val="clear" w:color="auto" w:fill="DBE5F1" w:themeFill="accent1" w:themeFillTint="33"/>
            <w:vAlign w:val="center"/>
            <w:hideMark/>
          </w:tcPr>
          <w:p w14:paraId="71FD7C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249DD60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6278AF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460A7B05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Index()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B1E5A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основною інформацією сайту та доступними можливостями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768247E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Index_ReturnsView()</w:t>
            </w:r>
          </w:p>
          <w:p w14:paraId="7F0E12C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9F277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0D48FC6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7D4C160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AF5FF8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7A57E68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1933D43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745FF4C0" w14:textId="77777777" w:rsidR="0053735D" w:rsidRPr="00505DCB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_Layout.cshtml</w:t>
            </w:r>
          </w:p>
          <w:p w14:paraId="203D564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HomeController.Index()</w:t>
            </w:r>
          </w:p>
          <w:p w14:paraId="6C22895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HomeController.About()</w:t>
            </w:r>
          </w:p>
          <w:p w14:paraId="03FB183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AccountController.Login()</w:t>
            </w:r>
          </w:p>
          <w:p w14:paraId="52DC883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AccountController.Register()</w:t>
            </w:r>
          </w:p>
          <w:p w14:paraId="7161789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ExcelAnalysisController.Index()</w:t>
            </w:r>
          </w:p>
          <w:p w14:paraId="435C534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ProzorroAnalysisController.Index()</w:t>
            </w:r>
          </w:p>
          <w:p w14:paraId="47F3D8E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AdminController.Users()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70D6124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F8721C0" w14:textId="64B5B53C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частково smoke-тести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26B05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D934D29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44072D9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26BF81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6319006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5130D01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8AC2BC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6017F27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About()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1BEA205" w14:textId="404F7BA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проєктом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95A4FEA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About_ReturnsView()</w:t>
            </w:r>
          </w:p>
          <w:p w14:paraId="78B8A36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6115E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19F7A115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EECE1" w:themeFill="background2"/>
            <w:vAlign w:val="center"/>
            <w:hideMark/>
          </w:tcPr>
          <w:p w14:paraId="270407D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lastRenderedPageBreak/>
              <w:t>2</w:t>
            </w:r>
          </w:p>
        </w:tc>
        <w:tc>
          <w:tcPr>
            <w:tcW w:w="1314" w:type="dxa"/>
            <w:vMerge w:val="restart"/>
            <w:shd w:val="clear" w:color="auto" w:fill="EEECE1" w:themeFill="background2"/>
            <w:vAlign w:val="center"/>
          </w:tcPr>
          <w:p w14:paraId="60ADBD2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1401" w:type="dxa"/>
            <w:vMerge w:val="restart"/>
            <w:shd w:val="clear" w:color="auto" w:fill="EEECE1" w:themeFill="background2"/>
            <w:vAlign w:val="center"/>
            <w:hideMark/>
          </w:tcPr>
          <w:p w14:paraId="043EC9F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7D74DD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реєстрації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19D31385" w14:textId="77777777" w:rsidR="0022186A" w:rsidRPr="00676203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51A08F1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179E1A8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реєстрації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D921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Register_Get_WhenAuthenticated_RedirectsHome()</w:t>
            </w:r>
          </w:p>
          <w:p w14:paraId="3189D09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0F14546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2B35FFCF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4BEB610B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1FF6C89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97A7B1C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4AD1BFB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Реєстрація користувача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6BB54B9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Register(model)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2522A85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3DA0F76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Register_Post_WhenModelInvalid_ReturnsViewSameModel_Negative()</w:t>
            </w:r>
          </w:p>
          <w:p w14:paraId="6341316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Register_Post_WhenCreateFails_ReturnsViewWithModelErrors()</w:t>
            </w:r>
          </w:p>
          <w:p w14:paraId="5710C1E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Register_Post_WhenSuccess_RedirectsHome()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8EB05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Must</w:t>
            </w:r>
          </w:p>
        </w:tc>
      </w:tr>
      <w:tr w:rsidR="002E7160" w:rsidRPr="00A7218E" w14:paraId="7677AD26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51A3769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0708BF1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  <w:hideMark/>
          </w:tcPr>
          <w:p w14:paraId="7597BF7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5998A6C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входу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5042C77B" w14:textId="77777777" w:rsidR="0022186A" w:rsidRPr="00676203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2CEB937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64846D7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входу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4768E53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Login_Get_WhenAuthenticated_RedirectsHome()</w:t>
            </w:r>
          </w:p>
          <w:p w14:paraId="1E2D7D0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5221D1B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47D5829E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683A902D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29B9F47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DE4B5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2A2320A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Вхід у систему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20A7A5C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Login(model)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5A90266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Авторизація за логіном та паролем з отриманням cookie-сесії (ASP.NET Identity)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671E061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Login_Post_WhenModelInvalid_ReturnsViewSameModel()</w:t>
            </w:r>
          </w:p>
          <w:p w14:paraId="05DCCE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Login_Post_WhenUserNotFound_ReturnsViewWithModelError()</w:t>
            </w:r>
          </w:p>
          <w:p w14:paraId="02E1D0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Login_Post_WhenBlocked_ReturnsViewWithModelError()</w:t>
            </w:r>
          </w:p>
          <w:p w14:paraId="2C11817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Login_Post_WhenSuccess_RedirectsHomeAndSetsTempData()</w:t>
            </w:r>
          </w:p>
          <w:p w14:paraId="36A0321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Login_Post_WhenLockedOut_ReturnsViewAndAddsModelError_Negative()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AAE328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Must</w:t>
            </w:r>
          </w:p>
        </w:tc>
      </w:tr>
      <w:tr w:rsidR="002E7160" w:rsidRPr="00A7218E" w14:paraId="25633CA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6500C0D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68F3B37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shd w:val="clear" w:color="auto" w:fill="EEECE1" w:themeFill="background2"/>
            <w:vAlign w:val="center"/>
            <w:hideMark/>
          </w:tcPr>
          <w:p w14:paraId="68393D5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6F218C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40AD67A7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576E581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Logout()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3F3676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cookie, повернення на головну сторінку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04D9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Logout_Post_SignsOutAndRedirectsHome()</w:t>
            </w:r>
          </w:p>
          <w:p w14:paraId="348CE73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Logout_Post_WhenSignOutThrows_PropagatesException_Negative()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1C8E97D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514A4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B1A21E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131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492F82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1401" w:type="dxa"/>
            <w:vMerge w:val="restart"/>
            <w:shd w:val="clear" w:color="auto" w:fill="E5DFEC" w:themeFill="accent4" w:themeFillTint="33"/>
            <w:vAlign w:val="center"/>
            <w:hideMark/>
          </w:tcPr>
          <w:p w14:paraId="7546BF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3622930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676F125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ExcelAnalysisController</w:t>
            </w:r>
          </w:p>
          <w:p w14:paraId="2B1F602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Upload(file)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6DB9B6F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08AD6E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Upload_WhenFileNull_ReturnsIndexWithError_Negative()</w:t>
            </w:r>
          </w:p>
          <w:p w14:paraId="007DFAF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Upload_WhenFileTooLarge_ReturnsIndexWithError_Negative()</w:t>
            </w:r>
          </w:p>
          <w:p w14:paraId="7C109E7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Upload_WhenExtensionInvalid_ReturnsIndexWithError_Negative()</w:t>
            </w:r>
          </w:p>
          <w:p w14:paraId="249BBD1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Upload_WhenParseThrows_ReturnsIndexWithError_Negative()</w:t>
            </w:r>
          </w:p>
          <w:p w14:paraId="05B288A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Upload_WhenParseReturnsNoRows_ReturnsIndexWithError_Negative()</w:t>
            </w:r>
          </w:p>
          <w:p w14:paraId="2D31525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Upload_WhenParseReturnsRows_UsesScraperAndReturnsResults_Positive()</w:t>
            </w: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583003F5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7D9D331B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5DFEC" w:themeFill="accent4" w:themeFillTint="33"/>
            <w:vAlign w:val="center"/>
            <w:hideMark/>
          </w:tcPr>
          <w:p w14:paraId="43FC40B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5DFEC" w:themeFill="accent4" w:themeFillTint="33"/>
            <w:vAlign w:val="center"/>
            <w:hideMark/>
          </w:tcPr>
          <w:p w14:paraId="3F4B042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5DFEC" w:themeFill="accent4" w:themeFillTint="33"/>
            <w:vAlign w:val="center"/>
            <w:hideMark/>
          </w:tcPr>
          <w:p w14:paraId="3BEBCA1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5FB511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4060BAF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ProzorroAnalysisController</w:t>
            </w:r>
          </w:p>
          <w:p w14:paraId="59F2A5B2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Analyze(tenderId)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4CCB8E6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дані через API → аналіз → звіт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3823F9F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Analyze_WhenTenderIdMissing_ReturnsIndexWithModelError_Negative()</w:t>
            </w:r>
          </w:p>
          <w:p w14:paraId="573930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Analyze_WhenProcessorReturnsItems_ReturnsResultsView_Positive()</w:t>
            </w:r>
          </w:p>
          <w:p w14:paraId="480E372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Analyze_WhenProcessorReturnsEmpty_ReturnsIndexWithError_Negative()</w:t>
            </w:r>
          </w:p>
          <w:p w14:paraId="16B3B64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Analyze_WhenProcessorThrows_ReturnsIndexWithError_Negative()</w:t>
            </w:r>
          </w:p>
          <w:p w14:paraId="646734ED" w14:textId="77777777" w:rsidR="0081529C" w:rsidRDefault="0081529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66664CC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6F97B65F" w14:textId="77777777" w:rsidTr="009E2B7C">
        <w:trPr>
          <w:tblCellSpacing w:w="15" w:type="dxa"/>
        </w:trPr>
        <w:tc>
          <w:tcPr>
            <w:tcW w:w="224" w:type="dxa"/>
            <w:vMerge w:val="restart"/>
            <w:shd w:val="clear" w:color="auto" w:fill="F2DBDB" w:themeFill="accent2" w:themeFillTint="33"/>
            <w:vAlign w:val="center"/>
          </w:tcPr>
          <w:p w14:paraId="12BE7C7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4</w:t>
            </w:r>
          </w:p>
        </w:tc>
        <w:tc>
          <w:tcPr>
            <w:tcW w:w="1314" w:type="dxa"/>
            <w:vMerge w:val="restart"/>
            <w:shd w:val="clear" w:color="auto" w:fill="F2DBDB" w:themeFill="accent2" w:themeFillTint="33"/>
            <w:vAlign w:val="center"/>
          </w:tcPr>
          <w:p w14:paraId="30B972D7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Адміністрування</w:t>
            </w:r>
          </w:p>
        </w:tc>
        <w:tc>
          <w:tcPr>
            <w:tcW w:w="1401" w:type="dxa"/>
            <w:vMerge w:val="restart"/>
            <w:shd w:val="clear" w:color="auto" w:fill="F2DBDB" w:themeFill="accent2" w:themeFillTint="33"/>
            <w:vAlign w:val="center"/>
          </w:tcPr>
          <w:p w14:paraId="55776FE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F2DBDB" w:themeFill="accent2" w:themeFillTint="33"/>
            <w:vAlign w:val="center"/>
          </w:tcPr>
          <w:p w14:paraId="620BF96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дашборду (статистика користувачів)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006BEF7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Dashboard()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</w:tcPr>
          <w:p w14:paraId="47CF46AE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Відображення кількості всіх та заблокованих користувачів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75D76AD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Dashboard_WhenUsersReturned_SetsViewBagsAndReturnsView()</w:t>
            </w:r>
          </w:p>
        </w:tc>
        <w:tc>
          <w:tcPr>
            <w:tcW w:w="861" w:type="dxa"/>
            <w:shd w:val="clear" w:color="auto" w:fill="F2DBDB"/>
            <w:vAlign w:val="center"/>
          </w:tcPr>
          <w:p w14:paraId="642B639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  <w:tr w:rsidR="00871DBB" w:rsidRPr="00A7218E" w14:paraId="4415955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2A3C4EA7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66A2251F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757708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29D5C4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19EB2D2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6E30CF2B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61888AD2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E42913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Users_ReturnsViewWithUsersModel()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6AC9357B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4D058F4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0B0FD6F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79B7AFA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16DB852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8FBBA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6B1FB08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9C39B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SetBlocked(id, blocked)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2038596D" w14:textId="4240B3A3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Зміна статусу активності користувача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2CCB5D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SetBlocked_Post_RedirectsToUsersAndSetsTempData_Positive()</w:t>
            </w:r>
          </w:p>
          <w:p w14:paraId="10D6713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0DC25F58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11A799C0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77F18C5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08A2B237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649BA72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42681500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2DFA83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7E9A8C8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Delete(id)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0A0D89C9" w14:textId="73225DE9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46B91C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Delete_Post_RedirectsToUsersAndSetsTempData_Positive()</w:t>
            </w:r>
          </w:p>
          <w:p w14:paraId="6DC53EA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300D2E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2DB622F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65C2063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5F750694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278A481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FD4D09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56813D91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723C1B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Logs(from, to, level)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71CB3B61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1CB1F76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Logs_WhenFileMissing_ReturnsEmptyStringsModelAndSetsMessage()</w:t>
            </w:r>
          </w:p>
          <w:p w14:paraId="726C9A9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Logs_WhenFileExists_FiltersByLevel_Positive()</w:t>
            </w:r>
          </w:p>
          <w:p w14:paraId="22502EBE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Logs_WhenReadLinesThrows_ReturnsEmptyAndSetsMessage_Negative()</w:t>
            </w:r>
          </w:p>
          <w:p w14:paraId="4B741FFF" w14:textId="77777777" w:rsidR="00E34C6C" w:rsidRDefault="00E34C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0FC64D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CC1234" w14:paraId="0F100001" w14:textId="77777777" w:rsidTr="00E34C6C">
        <w:trPr>
          <w:tblCellSpacing w:w="15" w:type="dxa"/>
        </w:trPr>
        <w:tc>
          <w:tcPr>
            <w:tcW w:w="224" w:type="dxa"/>
            <w:vMerge w:val="restart"/>
            <w:shd w:val="clear" w:color="auto" w:fill="F2F2F2" w:themeFill="background1" w:themeFillShade="F2"/>
            <w:vAlign w:val="center"/>
          </w:tcPr>
          <w:p w14:paraId="0F100002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5</w:t>
            </w:r>
          </w:p>
        </w:tc>
        <w:tc>
          <w:tcPr>
            <w:tcW w:w="1314" w:type="dxa"/>
            <w:vMerge w:val="restart"/>
            <w:shd w:val="clear" w:color="auto" w:fill="F2F2F2" w:themeFill="background1" w:themeFillShade="F2"/>
            <w:vAlign w:val="center"/>
          </w:tcPr>
          <w:p w14:paraId="0F100003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Профіль користувача</w:t>
            </w:r>
          </w:p>
        </w:tc>
        <w:tc>
          <w:tcPr>
            <w:tcW w:w="1401" w:type="dxa"/>
            <w:vMerge w:val="restart"/>
            <w:shd w:val="clear" w:color="auto" w:fill="F2F2F2" w:themeFill="background1" w:themeFillShade="F2"/>
            <w:vAlign w:val="center"/>
          </w:tcPr>
          <w:p w14:paraId="0F100004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(User), Адмін</w:t>
            </w: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5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профілю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6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Index() GET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0F100007" w14:textId="77777777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Email (read-only) + поточного FullName у формі</w:t>
            </w:r>
          </w:p>
        </w:tc>
        <w:tc>
          <w:tcPr>
            <w:tcW w:w="5449" w:type="dxa"/>
            <w:shd w:val="clear" w:color="auto" w:fill="F2F2F2" w:themeFill="background1" w:themeFillShade="F2"/>
            <w:vAlign w:val="center"/>
          </w:tcPr>
          <w:p w14:paraId="183C4ED4" w14:textId="77777777" w:rsidR="00DD3C5F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Index_Get_WhenUserNotFound_ReturnsChallenge_</w:t>
            </w:r>
            <w:proofErr w:type="gram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Negative</w:t>
            </w:r>
            <w:proofErr w:type="spell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</w:t>
            </w:r>
            <w:proofErr w:type="gram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)</w:t>
            </w:r>
          </w:p>
          <w:p w14:paraId="0F100008" w14:textId="141BF2FE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Index_Get_WhenUserFound_ReturnsViewWithModel_</w:t>
            </w:r>
            <w:proofErr w:type="gram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Positive</w:t>
            </w:r>
            <w:proofErr w:type="spell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</w:t>
            </w:r>
            <w:proofErr w:type="gram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09" w14:textId="68955978" w:rsidR="00DD3C5F" w:rsidRPr="00E22483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  <w:proofErr w:type="spellEnd"/>
          </w:p>
        </w:tc>
      </w:tr>
      <w:tr w:rsidR="00CC1234" w14:paraId="0F10000A" w14:textId="77777777" w:rsidTr="00E34C6C">
        <w:trPr>
          <w:tblCellSpacing w:w="15" w:type="dxa"/>
        </w:trPr>
        <w:tc>
          <w:tcPr>
            <w:tcW w:w="224" w:type="dxa"/>
            <w:vMerge/>
            <w:shd w:val="clear" w:color="auto" w:fill="F2F2F2" w:themeFill="background1" w:themeFillShade="F2"/>
            <w:vAlign w:val="center"/>
            <w:hideMark/>
          </w:tcPr>
          <w:p w14:paraId="0F10000B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F2F2" w:themeFill="background1" w:themeFillShade="F2"/>
            <w:vAlign w:val="center"/>
            <w:hideMark/>
          </w:tcPr>
          <w:p w14:paraId="0F10000C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F2F2" w:themeFill="background1" w:themeFillShade="F2"/>
            <w:vAlign w:val="center"/>
            <w:hideMark/>
          </w:tcPr>
          <w:p w14:paraId="0F10000D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E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Редагування FullName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F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Index(model) POST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0F100010" w14:textId="77777777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Збереження зміненого FullName в БД</w:t>
            </w:r>
          </w:p>
        </w:tc>
        <w:tc>
          <w:tcPr>
            <w:tcW w:w="5449" w:type="dxa"/>
            <w:shd w:val="clear" w:color="auto" w:fill="F2F2F2" w:themeFill="background1" w:themeFillShade="F2"/>
            <w:vAlign w:val="center"/>
          </w:tcPr>
          <w:p w14:paraId="71C1A508" w14:textId="77777777" w:rsidR="00DD3C5F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Index_Post_WhenModelInvalid_ReturnsViewSameModel_</w:t>
            </w:r>
            <w:proofErr w:type="gram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Negative</w:t>
            </w:r>
            <w:proofErr w:type="spellEnd"/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</w:t>
            </w:r>
            <w:proofErr w:type="gramEnd"/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)</w:t>
            </w:r>
          </w:p>
          <w:p w14:paraId="4E43F34E" w14:textId="77777777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Index_Post_WhenUserNotFound_ReturnsChallenge_</w:t>
            </w:r>
            <w:proofErr w:type="gram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Negative</w:t>
            </w:r>
            <w:proofErr w:type="spellEnd"/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</w:t>
            </w:r>
            <w:proofErr w:type="gramEnd"/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)</w:t>
            </w:r>
          </w:p>
          <w:p w14:paraId="0F100011" w14:textId="28B5F6EF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Index_Post_WhenValid_UpdatesFullNameTrimmed_SetsTempDataAndRedirects_</w:t>
            </w:r>
            <w:proofErr w:type="gramStart"/>
            <w:r w:rsidRPr="00815BD3">
              <w:rPr>
                <w:rFonts w:eastAsia="Times New Roman" w:cs="Times New Roman"/>
                <w:color w:val="auto"/>
                <w:szCs w:val="18"/>
                <w:lang w:eastAsia="uk-UA"/>
              </w:rPr>
              <w:t>Positive</w:t>
            </w:r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</w:t>
            </w:r>
            <w:proofErr w:type="gramEnd"/>
            <w:r w:rsidRPr="00815BD3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12" w14:textId="6DC306E3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uk-UA"/>
              </w:rPr>
              <w:t>Should</w:t>
            </w:r>
          </w:p>
        </w:tc>
      </w:tr>
    </w:tbl>
    <w:p w14:paraId="3F69204C" w14:textId="77777777" w:rsidR="00A7218E" w:rsidRDefault="00A7218E">
      <w:pPr>
        <w:rPr>
          <w:sz w:val="28"/>
          <w:szCs w:val="28"/>
          <w:lang w:val="uk-UA"/>
        </w:rPr>
      </w:pPr>
    </w:p>
    <w:p w14:paraId="266B3561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5BE37466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420EF572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1B4BF110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7CD42B2C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126ADCF8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5FDF890A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18664049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5A21C3B4" w14:textId="77777777" w:rsidR="00E22483" w:rsidRDefault="00E22483" w:rsidP="00124B4D">
      <w:pPr>
        <w:jc w:val="center"/>
        <w:rPr>
          <w:b/>
          <w:bCs/>
          <w:sz w:val="40"/>
          <w:szCs w:val="40"/>
        </w:rPr>
      </w:pPr>
    </w:p>
    <w:p w14:paraId="288D0397" w14:textId="25BCE173" w:rsidR="00E65D9A" w:rsidRPr="00944AEC" w:rsidRDefault="00871DBB" w:rsidP="00124B4D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40"/>
          <w:szCs w:val="40"/>
        </w:rPr>
        <w:t xml:space="preserve">Use-case </w:t>
      </w:r>
      <w:r>
        <w:rPr>
          <w:b/>
          <w:bCs/>
          <w:sz w:val="40"/>
          <w:szCs w:val="40"/>
          <w:lang w:val="uk-UA"/>
        </w:rPr>
        <w:t>діаграма та діаграма підсистем</w:t>
      </w:r>
    </w:p>
    <w:p w14:paraId="44CF90CC" w14:textId="1C3E1CA5" w:rsidR="00871DBB" w:rsidRDefault="00E22483" w:rsidP="00E22483">
      <w:pPr>
        <w:jc w:val="center"/>
        <w:rPr>
          <w:sz w:val="28"/>
          <w:szCs w:val="28"/>
          <w:lang w:val="uk-UA"/>
        </w:rPr>
      </w:pPr>
      <w:r w:rsidRPr="00E22483">
        <w:rPr>
          <w:noProof/>
          <w:sz w:val="28"/>
          <w:szCs w:val="28"/>
        </w:rPr>
        <w:drawing>
          <wp:inline distT="0" distB="0" distL="0" distR="0" wp14:anchorId="6DEE8C6B" wp14:editId="12A698BC">
            <wp:extent cx="6481392" cy="4183380"/>
            <wp:effectExtent l="0" t="0" r="0" b="7620"/>
            <wp:docPr id="1216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6723" cy="41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ACE3" w14:textId="77777777" w:rsidR="00871DBB" w:rsidRDefault="00871DBB">
      <w:pPr>
        <w:rPr>
          <w:sz w:val="28"/>
          <w:szCs w:val="28"/>
          <w:lang w:val="uk-UA"/>
        </w:rPr>
      </w:pPr>
    </w:p>
    <w:p w14:paraId="1DDF64F2" w14:textId="77777777" w:rsidR="00871DBB" w:rsidRDefault="00871DBB">
      <w:pPr>
        <w:rPr>
          <w:sz w:val="28"/>
          <w:szCs w:val="28"/>
          <w:lang w:val="uk-UA"/>
        </w:rPr>
      </w:pPr>
    </w:p>
    <w:p w14:paraId="1E3061A5" w14:textId="77777777" w:rsidR="00871DBB" w:rsidRDefault="00871DBB">
      <w:pPr>
        <w:rPr>
          <w:sz w:val="28"/>
          <w:szCs w:val="28"/>
          <w:lang w:val="uk-UA"/>
        </w:rPr>
      </w:pPr>
    </w:p>
    <w:p w14:paraId="6330F3EE" w14:textId="77777777" w:rsidR="00871DBB" w:rsidRPr="00871DBB" w:rsidRDefault="00871DBB">
      <w:pPr>
        <w:rPr>
          <w:sz w:val="28"/>
          <w:szCs w:val="28"/>
          <w:lang w:val="uk-UA"/>
        </w:rPr>
      </w:pPr>
    </w:p>
    <w:p w14:paraId="680ACFCB" w14:textId="77777777" w:rsidR="00A7218E" w:rsidRDefault="00E65D9A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364DD2" wp14:editId="142DBB3E">
            <wp:extent cx="8030845" cy="3581400"/>
            <wp:effectExtent l="0" t="0" r="8255" b="0"/>
            <wp:docPr id="1237021625" name="Рисунок 1" descr="Зображення, що містить текст, схема, ескіз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  Вміст на основі ШІ може бути неправильним."/>
                    <pic:cNvPicPr/>
                  </pic:nvPicPr>
                  <pic:blipFill rotWithShape="1">
                    <a:blip r:embed="rId9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170" cy="35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292E4" w14:textId="77777777" w:rsidR="00636B9C" w:rsidRPr="00871DBB" w:rsidRDefault="00871DBB" w:rsidP="00871DB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1E949748" w14:textId="77777777" w:rsidTr="00C32CE6">
        <w:tc>
          <w:tcPr>
            <w:tcW w:w="498" w:type="dxa"/>
          </w:tcPr>
          <w:p w14:paraId="0659D6C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3F912846" w14:textId="77777777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3EC2D4B2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36681F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1326CD3D" w14:textId="77777777" w:rsidTr="00C32CE6">
        <w:tc>
          <w:tcPr>
            <w:tcW w:w="498" w:type="dxa"/>
          </w:tcPr>
          <w:p w14:paraId="457C61A0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4FBA0101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2DC560F3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8251F1A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19F3A4D4" w14:textId="77777777" w:rsidTr="00C32CE6">
        <w:tc>
          <w:tcPr>
            <w:tcW w:w="498" w:type="dxa"/>
          </w:tcPr>
          <w:p w14:paraId="529C57C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52DF629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5ED67F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65E4E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5F245D6E" w14:textId="77777777" w:rsidTr="00C32CE6">
        <w:tc>
          <w:tcPr>
            <w:tcW w:w="498" w:type="dxa"/>
          </w:tcPr>
          <w:p w14:paraId="3307240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3FDA6D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24F6437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68749B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397D0B7B" w14:textId="77777777" w:rsidTr="00C32CE6">
        <w:tc>
          <w:tcPr>
            <w:tcW w:w="498" w:type="dxa"/>
          </w:tcPr>
          <w:p w14:paraId="11211E4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3E93510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34992F9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 включає поля: логін, пароль, email. - Успішна реєстрація — автоматичний вхід та перенаправлення на головну сторінку.</w:t>
            </w:r>
          </w:p>
        </w:tc>
        <w:tc>
          <w:tcPr>
            <w:tcW w:w="7371" w:type="dxa"/>
          </w:tcPr>
          <w:p w14:paraId="73C3CC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4C207F72" w14:textId="77777777" w:rsidTr="00636B9C">
        <w:trPr>
          <w:trHeight w:val="2706"/>
        </w:trPr>
        <w:tc>
          <w:tcPr>
            <w:tcW w:w="498" w:type="dxa"/>
          </w:tcPr>
          <w:p w14:paraId="0D2E307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400559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283B3CC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Форма: логін, пароль. - Успішний вхід — cookie-сесія (ASP.NET Identity) створюється, перенаправлення на головну.</w:t>
            </w:r>
          </w:p>
        </w:tc>
        <w:tc>
          <w:tcPr>
            <w:tcW w:w="7371" w:type="dxa"/>
          </w:tcPr>
          <w:p w14:paraId="0396D2C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00FECEAF" w14:textId="77777777" w:rsidTr="00C32CE6">
        <w:tc>
          <w:tcPr>
            <w:tcW w:w="498" w:type="dxa"/>
          </w:tcPr>
          <w:p w14:paraId="15C614E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6B1BB4C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20F259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0C5055F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Prom.ua".</w:t>
            </w:r>
          </w:p>
        </w:tc>
      </w:tr>
      <w:tr w:rsidR="00C32CE6" w:rsidRPr="008D3FD0" w14:paraId="2C591454" w14:textId="77777777" w:rsidTr="00C32CE6">
        <w:tc>
          <w:tcPr>
            <w:tcW w:w="498" w:type="dxa"/>
          </w:tcPr>
          <w:p w14:paraId="4A4BBCE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569AE6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0F766B8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4D074E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61322446" w14:textId="77777777" w:rsidTr="00C32CE6">
        <w:tc>
          <w:tcPr>
            <w:tcW w:w="498" w:type="dxa"/>
          </w:tcPr>
          <w:p w14:paraId="706D94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36EFCF4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28F0C9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Клік "Вийти" — завершення cookie-сесії (SignOut), перенаправлення на головну.</w:t>
            </w:r>
          </w:p>
        </w:tc>
        <w:tc>
          <w:tcPr>
            <w:tcW w:w="7371" w:type="dxa"/>
          </w:tcPr>
          <w:p w14:paraId="386DA3D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сесія вже закінчилася: "Сесія завершена, увійдіть знову". - Помилка завершення сесії: логувати. - Якщо сесія не існує: Автоматичний перенаправлення на вхід.</w:t>
            </w:r>
          </w:p>
        </w:tc>
      </w:tr>
      <w:tr w:rsidR="00C32CE6" w:rsidRPr="008D3FD0" w14:paraId="619B5C8F" w14:textId="77777777" w:rsidTr="00C32CE6">
        <w:tc>
          <w:tcPr>
            <w:tcW w:w="498" w:type="dxa"/>
          </w:tcPr>
          <w:p w14:paraId="5BA676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1C25D3F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241005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42B62AF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618C2502" w14:textId="77777777" w:rsidTr="00C32CE6">
        <w:tc>
          <w:tcPr>
            <w:tcW w:w="498" w:type="dxa"/>
          </w:tcPr>
          <w:p w14:paraId="203ACC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0AC1D38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48DBEE8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3859A14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5874BB3B" w14:textId="77777777" w:rsidR="00FF17D5" w:rsidRDefault="00FF17D5">
      <w:pPr>
        <w:rPr>
          <w:sz w:val="28"/>
          <w:szCs w:val="28"/>
          <w:lang w:val="uk-UA"/>
        </w:rPr>
      </w:pPr>
    </w:p>
    <w:p w14:paraId="113FA9CB" w14:textId="77777777" w:rsidR="00764E7F" w:rsidRDefault="00764E7F">
      <w:pPr>
        <w:rPr>
          <w:sz w:val="28"/>
          <w:szCs w:val="28"/>
          <w:lang w:val="uk-UA"/>
        </w:rPr>
      </w:pPr>
    </w:p>
    <w:p w14:paraId="52617EAD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014599F4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662FD6B7" w14:textId="77777777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544D29B5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F45FA65" w14:textId="77777777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</w:rPr>
        <w:t>Нефункціональні вимоги</w:t>
      </w:r>
    </w:p>
    <w:p w14:paraId="2AA3AEEA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598"/>
        <w:gridCol w:w="1337"/>
        <w:gridCol w:w="6687"/>
      </w:tblGrid>
      <w:tr w:rsidR="007E768C" w:rsidRPr="007E768C" w14:paraId="328BBE65" w14:textId="77777777" w:rsidTr="00871DBB">
        <w:trPr>
          <w:trHeight w:val="288"/>
        </w:trPr>
        <w:tc>
          <w:tcPr>
            <w:tcW w:w="0" w:type="auto"/>
            <w:hideMark/>
          </w:tcPr>
          <w:p w14:paraId="6479FFA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37518FC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4F064EB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40059E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10F96007" w14:textId="77777777" w:rsidTr="00871DBB">
        <w:trPr>
          <w:trHeight w:val="577"/>
        </w:trPr>
        <w:tc>
          <w:tcPr>
            <w:tcW w:w="0" w:type="auto"/>
            <w:hideMark/>
          </w:tcPr>
          <w:p w14:paraId="3613F25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64509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1177994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3FDC7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7FC7CA64" w14:textId="77777777" w:rsidTr="00871DBB">
        <w:trPr>
          <w:trHeight w:val="565"/>
        </w:trPr>
        <w:tc>
          <w:tcPr>
            <w:tcW w:w="0" w:type="auto"/>
            <w:hideMark/>
          </w:tcPr>
          <w:p w14:paraId="49E5B9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CFBA62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2D22732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DA937A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AspNetUsers з хешованими паролями</w:t>
            </w:r>
          </w:p>
        </w:tc>
      </w:tr>
      <w:tr w:rsidR="007E768C" w:rsidRPr="007E768C" w14:paraId="0B245296" w14:textId="77777777" w:rsidTr="00871DBB">
        <w:trPr>
          <w:trHeight w:val="577"/>
        </w:trPr>
        <w:tc>
          <w:tcPr>
            <w:tcW w:w="0" w:type="auto"/>
            <w:hideMark/>
          </w:tcPr>
          <w:p w14:paraId="2EAC53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24042C8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ASP.NET Identity (cookie-based auth), Identity Password Hasher,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4F2E01E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30CBFB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Cookie-сесія (ASP.NET Identity) створюється при вході і перевіряється на кожному запиті, паролі хешовані Identity Password Hasher, Selenium у headless-режимі</w:t>
            </w:r>
          </w:p>
        </w:tc>
      </w:tr>
      <w:tr w:rsidR="007E768C" w:rsidRPr="007E768C" w14:paraId="23D73384" w14:textId="77777777" w:rsidTr="00871DBB">
        <w:trPr>
          <w:trHeight w:val="577"/>
        </w:trPr>
        <w:tc>
          <w:tcPr>
            <w:tcW w:w="0" w:type="auto"/>
            <w:hideMark/>
          </w:tcPr>
          <w:p w14:paraId="0B80FC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6E5C6F4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6B25544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21DFF4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1C41FF68" w14:textId="77777777" w:rsidTr="00871DBB">
        <w:trPr>
          <w:trHeight w:val="577"/>
        </w:trPr>
        <w:tc>
          <w:tcPr>
            <w:tcW w:w="0" w:type="auto"/>
            <w:hideMark/>
          </w:tcPr>
          <w:p w14:paraId="11E017F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5D03028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578461D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0CAB21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89510FC" w14:textId="77777777" w:rsidTr="00871DBB">
        <w:trPr>
          <w:trHeight w:val="288"/>
        </w:trPr>
        <w:tc>
          <w:tcPr>
            <w:tcW w:w="0" w:type="auto"/>
            <w:hideMark/>
          </w:tcPr>
          <w:p w14:paraId="2AEFFEF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541611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6DA32F5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85CBB9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5415A5" w14:textId="77777777" w:rsidTr="00871DBB">
        <w:trPr>
          <w:trHeight w:val="288"/>
        </w:trPr>
        <w:tc>
          <w:tcPr>
            <w:tcW w:w="0" w:type="auto"/>
            <w:hideMark/>
          </w:tcPr>
          <w:p w14:paraId="59B93C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3251351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706E6C0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5732222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2FDA367B" w14:textId="77777777" w:rsidTr="00871DBB">
        <w:trPr>
          <w:trHeight w:val="496"/>
        </w:trPr>
        <w:tc>
          <w:tcPr>
            <w:tcW w:w="0" w:type="auto"/>
            <w:hideMark/>
          </w:tcPr>
          <w:p w14:paraId="69CF239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4A966B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07B7EC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609C51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6168D896" w14:textId="77777777" w:rsidR="00764E7F" w:rsidRDefault="00764E7F">
      <w:pPr>
        <w:rPr>
          <w:sz w:val="28"/>
          <w:szCs w:val="28"/>
          <w:lang w:val="uk-UA"/>
        </w:rPr>
      </w:pPr>
    </w:p>
    <w:p w14:paraId="0E49CC69" w14:textId="77777777" w:rsidR="00EA6C53" w:rsidRDefault="00EA6C53">
      <w:pPr>
        <w:rPr>
          <w:sz w:val="28"/>
          <w:szCs w:val="28"/>
          <w:lang w:val="uk-UA"/>
        </w:rPr>
      </w:pPr>
    </w:p>
    <w:p w14:paraId="40338A6C" w14:textId="77777777" w:rsidR="00EA6C53" w:rsidRDefault="00EA6C53">
      <w:pPr>
        <w:rPr>
          <w:sz w:val="28"/>
          <w:szCs w:val="28"/>
          <w:lang w:val="uk-UA"/>
        </w:rPr>
      </w:pPr>
    </w:p>
    <w:p w14:paraId="14522681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2E9BF177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2F8B2A76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08E8CE9B" w14:textId="77777777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lastRenderedPageBreak/>
        <w:t>Діаграма класів</w:t>
      </w:r>
    </w:p>
    <w:p w14:paraId="664ACCB3" w14:textId="7777777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BD84D" w14:textId="77777777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5E3AF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11BC5EA9" w14:textId="77777777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t>Діаграми послідовностей</w:t>
      </w:r>
    </w:p>
    <w:p w14:paraId="028821B6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3B81EBF4" w14:textId="77777777" w:rsidR="003010CE" w:rsidRPr="00256A49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Запуск веб-додатку</w:t>
      </w:r>
    </w:p>
    <w:p w14:paraId="0245C943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CBF" w14:textId="77777777" w:rsidR="003010CE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Аналіз Excel файлу</w:t>
      </w:r>
    </w:p>
    <w:p w14:paraId="16C3C814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65D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6852698E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3CA84A06" w14:textId="77777777" w:rsidR="003010CE" w:rsidRPr="003010CE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1F2C8F10" w14:textId="77777777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2C36" w14:textId="77777777" w:rsidR="003010CE" w:rsidRPr="00987F7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42A1CD76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A66" w14:textId="77777777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Мокапи</w:t>
      </w:r>
    </w:p>
    <w:p w14:paraId="371FBF6D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57FF804E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Г</w:t>
      </w:r>
      <w:r>
        <w:rPr>
          <w:sz w:val="36"/>
          <w:szCs w:val="36"/>
        </w:rPr>
        <w:t>оловна стор</w:t>
      </w:r>
      <w:r>
        <w:rPr>
          <w:sz w:val="36"/>
          <w:szCs w:val="36"/>
          <w:lang w:val="uk-UA"/>
        </w:rPr>
        <w:t>інка</w:t>
      </w:r>
    </w:p>
    <w:p w14:paraId="7FEA03A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1D45" w14:textId="77777777" w:rsidR="00256A49" w:rsidRDefault="00256A49" w:rsidP="00256A49">
      <w:pPr>
        <w:rPr>
          <w:sz w:val="32"/>
          <w:szCs w:val="32"/>
          <w:lang w:val="uk-UA"/>
        </w:rPr>
      </w:pPr>
    </w:p>
    <w:p w14:paraId="0CBEC6CC" w14:textId="77777777" w:rsidR="00256A49" w:rsidRDefault="00256A49" w:rsidP="00256A49">
      <w:pPr>
        <w:rPr>
          <w:sz w:val="32"/>
          <w:szCs w:val="32"/>
          <w:lang w:val="uk-UA"/>
        </w:rPr>
      </w:pPr>
    </w:p>
    <w:p w14:paraId="0DDD34B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р</w:t>
      </w:r>
      <w:r>
        <w:rPr>
          <w:sz w:val="36"/>
          <w:szCs w:val="36"/>
        </w:rPr>
        <w:t>еєстраці</w:t>
      </w:r>
      <w:r>
        <w:rPr>
          <w:sz w:val="36"/>
          <w:szCs w:val="36"/>
          <w:lang w:val="uk-UA"/>
        </w:rPr>
        <w:t>ї</w:t>
      </w:r>
    </w:p>
    <w:p w14:paraId="7A3BF139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0001" w14:textId="77777777" w:rsidR="00256A49" w:rsidRDefault="00256A49" w:rsidP="00256A49">
      <w:pPr>
        <w:rPr>
          <w:sz w:val="32"/>
          <w:szCs w:val="32"/>
        </w:rPr>
      </w:pPr>
    </w:p>
    <w:p w14:paraId="29E72093" w14:textId="77777777" w:rsidR="00256A49" w:rsidRDefault="00256A49" w:rsidP="00256A49">
      <w:pPr>
        <w:rPr>
          <w:sz w:val="32"/>
          <w:szCs w:val="32"/>
        </w:rPr>
      </w:pPr>
    </w:p>
    <w:p w14:paraId="22D964B2" w14:textId="77777777" w:rsidR="00256A49" w:rsidRDefault="00256A49" w:rsidP="00256A49">
      <w:pPr>
        <w:rPr>
          <w:sz w:val="32"/>
          <w:szCs w:val="32"/>
        </w:rPr>
      </w:pPr>
    </w:p>
    <w:p w14:paraId="08F8CA79" w14:textId="77777777" w:rsidR="00256A49" w:rsidRDefault="00256A49" w:rsidP="00256A49">
      <w:pPr>
        <w:rPr>
          <w:sz w:val="32"/>
          <w:szCs w:val="32"/>
        </w:rPr>
      </w:pPr>
    </w:p>
    <w:p w14:paraId="4B7C343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в</w:t>
      </w:r>
      <w:r>
        <w:rPr>
          <w:sz w:val="36"/>
          <w:szCs w:val="36"/>
        </w:rPr>
        <w:t>х</w:t>
      </w:r>
      <w:r>
        <w:rPr>
          <w:sz w:val="36"/>
          <w:szCs w:val="36"/>
          <w:lang w:val="uk-UA"/>
        </w:rPr>
        <w:t>о</w:t>
      </w:r>
      <w:r>
        <w:rPr>
          <w:sz w:val="36"/>
          <w:szCs w:val="36"/>
        </w:rPr>
        <w:t>д</w:t>
      </w:r>
      <w:r>
        <w:rPr>
          <w:sz w:val="36"/>
          <w:szCs w:val="36"/>
          <w:lang w:val="uk-UA"/>
        </w:rPr>
        <w:t xml:space="preserve">у в акаунт </w:t>
      </w:r>
    </w:p>
    <w:p w14:paraId="76EBD4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3CBA" w14:textId="77777777" w:rsidR="00256A49" w:rsidRDefault="00256A49" w:rsidP="00256A49">
      <w:pPr>
        <w:rPr>
          <w:sz w:val="32"/>
          <w:szCs w:val="32"/>
          <w:lang w:val="uk-UA"/>
        </w:rPr>
      </w:pPr>
    </w:p>
    <w:p w14:paraId="31949033" w14:textId="77777777" w:rsidR="00256A49" w:rsidRDefault="00256A49" w:rsidP="00256A49">
      <w:pPr>
        <w:rPr>
          <w:sz w:val="32"/>
          <w:szCs w:val="32"/>
          <w:lang w:val="uk-UA"/>
        </w:rPr>
      </w:pPr>
    </w:p>
    <w:p w14:paraId="2B6CCC32" w14:textId="77777777" w:rsidR="00256A49" w:rsidRDefault="00256A49" w:rsidP="00256A49">
      <w:pPr>
        <w:rPr>
          <w:sz w:val="32"/>
          <w:szCs w:val="32"/>
          <w:lang w:val="uk-UA"/>
        </w:rPr>
      </w:pPr>
    </w:p>
    <w:p w14:paraId="07E26193" w14:textId="77777777" w:rsidR="00256A49" w:rsidRDefault="00256A49" w:rsidP="00256A49">
      <w:pPr>
        <w:rPr>
          <w:sz w:val="32"/>
          <w:szCs w:val="32"/>
          <w:lang w:val="uk-UA"/>
        </w:rPr>
      </w:pPr>
    </w:p>
    <w:p w14:paraId="12C5FBD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Excel-</w:t>
      </w:r>
      <w:r>
        <w:rPr>
          <w:sz w:val="36"/>
          <w:szCs w:val="36"/>
          <w:lang w:val="uk-UA"/>
        </w:rPr>
        <w:t>тендера</w:t>
      </w:r>
    </w:p>
    <w:p w14:paraId="505B9D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5BD" w14:textId="77777777" w:rsidR="00256A49" w:rsidRDefault="00256A49" w:rsidP="00256A49">
      <w:pPr>
        <w:rPr>
          <w:sz w:val="32"/>
          <w:szCs w:val="32"/>
        </w:rPr>
      </w:pPr>
    </w:p>
    <w:p w14:paraId="66F275BD" w14:textId="77777777" w:rsidR="00256A49" w:rsidRDefault="00256A49" w:rsidP="00256A49">
      <w:pPr>
        <w:rPr>
          <w:sz w:val="32"/>
          <w:szCs w:val="32"/>
        </w:rPr>
      </w:pPr>
    </w:p>
    <w:p w14:paraId="7E9BCAF1" w14:textId="77777777" w:rsidR="00256A49" w:rsidRDefault="00256A49" w:rsidP="00256A49">
      <w:pPr>
        <w:rPr>
          <w:sz w:val="32"/>
          <w:szCs w:val="32"/>
        </w:rPr>
      </w:pPr>
    </w:p>
    <w:p w14:paraId="39C58659" w14:textId="77777777" w:rsidR="00256A49" w:rsidRDefault="00256A49" w:rsidP="00256A49">
      <w:pPr>
        <w:rPr>
          <w:sz w:val="32"/>
          <w:szCs w:val="32"/>
        </w:rPr>
      </w:pPr>
    </w:p>
    <w:p w14:paraId="69BFD57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Prozorro-</w:t>
      </w:r>
      <w:r>
        <w:rPr>
          <w:sz w:val="36"/>
          <w:szCs w:val="36"/>
          <w:lang w:val="uk-UA"/>
        </w:rPr>
        <w:t>тендера</w:t>
      </w:r>
    </w:p>
    <w:p w14:paraId="7F6D9EA8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7E1B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7C2E9B03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22FDADB0" w14:textId="77777777" w:rsidR="003010CE" w:rsidRDefault="003010CE">
      <w:pPr>
        <w:rPr>
          <w:sz w:val="28"/>
          <w:szCs w:val="28"/>
          <w:lang w:val="uk-UA"/>
        </w:rPr>
      </w:pPr>
    </w:p>
    <w:p w14:paraId="78FD0C7B" w14:textId="77777777" w:rsidR="003010CE" w:rsidRDefault="003010CE">
      <w:pPr>
        <w:rPr>
          <w:sz w:val="28"/>
          <w:szCs w:val="28"/>
          <w:lang w:val="uk-UA"/>
        </w:rPr>
      </w:pPr>
    </w:p>
    <w:p w14:paraId="1ED4B8D5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«</w:t>
      </w:r>
      <w:r>
        <w:rPr>
          <w:sz w:val="36"/>
          <w:szCs w:val="36"/>
        </w:rPr>
        <w:t>Про нас</w:t>
      </w:r>
      <w:r>
        <w:rPr>
          <w:sz w:val="36"/>
          <w:szCs w:val="36"/>
          <w:lang w:val="uk-UA"/>
        </w:rPr>
        <w:t>»</w:t>
      </w:r>
    </w:p>
    <w:p w14:paraId="61C37774" w14:textId="77777777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8033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70B4" w14:textId="77777777" w:rsidR="00310C04" w:rsidRDefault="00310C04" w:rsidP="009E2B7C">
      <w:pPr>
        <w:spacing w:after="0" w:line="240" w:lineRule="auto"/>
      </w:pPr>
      <w:r>
        <w:separator/>
      </w:r>
    </w:p>
  </w:endnote>
  <w:endnote w:type="continuationSeparator" w:id="0">
    <w:p w14:paraId="449D57E7" w14:textId="77777777" w:rsidR="00310C04" w:rsidRDefault="00310C04" w:rsidP="009E2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C764" w14:textId="77777777" w:rsidR="00310C04" w:rsidRDefault="00310C04" w:rsidP="009E2B7C">
      <w:pPr>
        <w:spacing w:after="0" w:line="240" w:lineRule="auto"/>
      </w:pPr>
      <w:r>
        <w:separator/>
      </w:r>
    </w:p>
  </w:footnote>
  <w:footnote w:type="continuationSeparator" w:id="0">
    <w:p w14:paraId="5F1E18CF" w14:textId="77777777" w:rsidR="00310C04" w:rsidRDefault="00310C04" w:rsidP="009E2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CB"/>
    <w:rsid w:val="00034616"/>
    <w:rsid w:val="0004006E"/>
    <w:rsid w:val="00056D57"/>
    <w:rsid w:val="0006063C"/>
    <w:rsid w:val="001025F2"/>
    <w:rsid w:val="00124B4D"/>
    <w:rsid w:val="0015074B"/>
    <w:rsid w:val="001A4ABF"/>
    <w:rsid w:val="0022186A"/>
    <w:rsid w:val="00224CC0"/>
    <w:rsid w:val="00251F4A"/>
    <w:rsid w:val="00256A49"/>
    <w:rsid w:val="0029639D"/>
    <w:rsid w:val="002D185C"/>
    <w:rsid w:val="002E7160"/>
    <w:rsid w:val="003010CE"/>
    <w:rsid w:val="00310C04"/>
    <w:rsid w:val="00326F90"/>
    <w:rsid w:val="003E634B"/>
    <w:rsid w:val="00505DCB"/>
    <w:rsid w:val="0053735D"/>
    <w:rsid w:val="005A7D12"/>
    <w:rsid w:val="005F0CE6"/>
    <w:rsid w:val="005F281A"/>
    <w:rsid w:val="006147FB"/>
    <w:rsid w:val="006210D6"/>
    <w:rsid w:val="00636B9C"/>
    <w:rsid w:val="00676203"/>
    <w:rsid w:val="00696BB7"/>
    <w:rsid w:val="006D3B45"/>
    <w:rsid w:val="00764E7F"/>
    <w:rsid w:val="007725A8"/>
    <w:rsid w:val="007A08AE"/>
    <w:rsid w:val="007C03FD"/>
    <w:rsid w:val="007E768C"/>
    <w:rsid w:val="0080169E"/>
    <w:rsid w:val="008035A7"/>
    <w:rsid w:val="00811330"/>
    <w:rsid w:val="00813AEF"/>
    <w:rsid w:val="0081529C"/>
    <w:rsid w:val="00815BD3"/>
    <w:rsid w:val="00855D84"/>
    <w:rsid w:val="00857DB4"/>
    <w:rsid w:val="00871DBB"/>
    <w:rsid w:val="00883574"/>
    <w:rsid w:val="008D3FD0"/>
    <w:rsid w:val="00944AEC"/>
    <w:rsid w:val="00987E67"/>
    <w:rsid w:val="00987F7A"/>
    <w:rsid w:val="009B392C"/>
    <w:rsid w:val="009E25BD"/>
    <w:rsid w:val="009E2B7C"/>
    <w:rsid w:val="00A7218E"/>
    <w:rsid w:val="00AA1D8D"/>
    <w:rsid w:val="00AE2ACD"/>
    <w:rsid w:val="00B47730"/>
    <w:rsid w:val="00C32CE6"/>
    <w:rsid w:val="00C61227"/>
    <w:rsid w:val="00C73769"/>
    <w:rsid w:val="00C95EDA"/>
    <w:rsid w:val="00CB0664"/>
    <w:rsid w:val="00D76F17"/>
    <w:rsid w:val="00DC116F"/>
    <w:rsid w:val="00DC2624"/>
    <w:rsid w:val="00DC64AE"/>
    <w:rsid w:val="00DD3C5F"/>
    <w:rsid w:val="00E22483"/>
    <w:rsid w:val="00E34C6C"/>
    <w:rsid w:val="00E65D9A"/>
    <w:rsid w:val="00EA16A8"/>
    <w:rsid w:val="00EA6C53"/>
    <w:rsid w:val="00F61116"/>
    <w:rsid w:val="00FC1CE1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E901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10557</TotalTime>
  <Pages>22</Pages>
  <Words>6692</Words>
  <Characters>3815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45</cp:revision>
  <dcterms:created xsi:type="dcterms:W3CDTF">2013-12-23T23:15:00Z</dcterms:created>
  <dcterms:modified xsi:type="dcterms:W3CDTF">2026-04-05T18:03:00Z</dcterms:modified>
  <cp:category/>
</cp:coreProperties>
</file>